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Project Report: Predictive Analysis System using Linear Regression</w:t>
      </w:r>
    </w:p>
    <w:p>
      <w:pPr>
        <w:pStyle w:val="Normal"/>
        <w:rPr/>
      </w:pPr>
      <w:r>
        <w:rPr/>
        <w:t>Submitted to: Sir Hamza</w:t>
      </w:r>
    </w:p>
    <w:p>
      <w:pPr>
        <w:pStyle w:val="Normal"/>
        <w:rPr/>
      </w:pPr>
      <w:r>
        <w:rPr/>
        <w:t>Submitted by: Syed Aqdas Munir</w:t>
      </w:r>
    </w:p>
    <w:p>
      <w:pPr>
        <w:pStyle w:val="Normal"/>
        <w:rPr/>
      </w:pPr>
      <w:r>
        <w:rPr/>
        <w:t>Reg No.: B24F1373AI030</w:t>
      </w:r>
    </w:p>
    <w:p>
      <w:pPr>
        <w:pStyle w:val="Normal"/>
        <w:rPr/>
      </w:pPr>
      <w:r>
        <w:rPr/>
        <w:t>Subject: Object-Oriented Programming (OOP)</w:t>
      </w:r>
    </w:p>
    <w:p>
      <w:pPr>
        <w:pStyle w:val="Normal"/>
        <w:rPr/>
      </w:pPr>
      <w:r>
        <w:rPr/>
        <w:t>Class: AI Blue (B</w:t>
      </w:r>
      <w:r>
        <w:rPr/>
        <w:t>L</w:t>
      </w:r>
      <w:r>
        <w:rPr/>
        <w:t>UE)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1. Project Title</w:t>
      </w:r>
    </w:p>
    <w:p>
      <w:pPr>
        <w:pStyle w:val="Normal"/>
        <w:rPr/>
      </w:pPr>
      <w:r>
        <w:rPr/>
        <w:t>Predictive Analysis System using Linear Regression</w:t>
      </w:r>
    </w:p>
    <w:p>
      <w:pPr>
        <w:pStyle w:val="Heading1"/>
        <w:rPr/>
      </w:pPr>
      <w:r>
        <w:rPr/>
        <w:t>2. Objective</w:t>
      </w:r>
    </w:p>
    <w:p>
      <w:pPr>
        <w:pStyle w:val="Normal"/>
        <w:rPr/>
      </w:pPr>
      <w:r>
        <w:rPr/>
        <w:t>The main objective of this project is to design and implement a simple predictive analysis system in Java using the concepts of Object-Oriented Programming. The system utilizes Linear Regression, a fundamental statistical technique, to make predictions based on historical data.</w:t>
      </w:r>
    </w:p>
    <w:p>
      <w:pPr>
        <w:pStyle w:val="Heading1"/>
        <w:rPr/>
      </w:pPr>
      <w:r>
        <w:rPr/>
        <w:t>3. Tools and Technologies</w:t>
      </w:r>
    </w:p>
    <w:p>
      <w:pPr>
        <w:pStyle w:val="Normal"/>
        <w:rPr/>
      </w:pPr>
      <w:r>
        <w:rPr/>
        <w:t>- Programming Language: Java</w:t>
      </w:r>
    </w:p>
    <w:p>
      <w:pPr>
        <w:pStyle w:val="Normal"/>
        <w:rPr/>
      </w:pPr>
      <w:r>
        <w:rPr/>
        <w:t>- IDE Used: IntelliJ IDEA / Eclipse (any preferred Java IDE)</w:t>
      </w:r>
    </w:p>
    <w:p>
      <w:pPr>
        <w:pStyle w:val="Normal"/>
        <w:rPr/>
      </w:pPr>
      <w:r>
        <w:rPr/>
        <w:t>- Java Version: 8+</w:t>
      </w:r>
    </w:p>
    <w:p>
      <w:pPr>
        <w:pStyle w:val="Heading1"/>
        <w:rPr/>
      </w:pPr>
      <w:r>
        <w:rPr/>
        <w:t>4. Key OOP Concepts Demonstrated</w:t>
      </w:r>
    </w:p>
    <w:p>
      <w:pPr>
        <w:pStyle w:val="Normal"/>
        <w:rPr/>
      </w:pPr>
      <w:r>
        <w:rPr/>
        <w:t>- Classes and Objects: Classes such as `DataPoint` and `LinearRegressionModel` are used to encapsulate behavior and data.</w:t>
        <w:br/>
        <w:t>- Encapsulation: All fields are private with public getter methods for controlled access.</w:t>
        <w:br/>
        <w:t>- Abstraction: Implementation details of prediction and model training are hidden behind method calls.</w:t>
        <w:br/>
        <w:t>- Modularity: Code is organized in logical units (classes) to enhance reusability and clarity.</w:t>
        <w:br/>
        <w:t>- Static Keyword: Used to create nested static classes and methods that don't rely on object instances.</w:t>
      </w:r>
    </w:p>
    <w:p>
      <w:pPr>
        <w:pStyle w:val="Heading1"/>
        <w:rPr/>
      </w:pPr>
      <w:r>
        <w:rPr/>
        <w:t>5. Project Description</w:t>
      </w:r>
    </w:p>
    <w:p>
      <w:pPr>
        <w:pStyle w:val="Normal"/>
        <w:rPr/>
      </w:pPr>
      <w:r>
        <w:rPr/>
        <w:t>This project allows a user to input historical data consisting of input and output values (i.e., x and y coordinates). It then trains a linear regression model using these data points. Once trained, the system predicts the output for a new input value based on the derived equation:</w:t>
        <w:br/>
        <w:br/>
        <w:t xml:space="preserve">    y = mx + b</w:t>
        <w:br/>
        <w:br/>
        <w:t>Where:</w:t>
        <w:br/>
        <w:t>- m: slope of the line</w:t>
        <w:br/>
        <w:t>- b: y-intercept</w:t>
        <w:br/>
        <w:br/>
        <w:t>The model is trained using the Least Squares Method, which finds the line that minimizes the sum of squared differences between the actual and predicted outputs.</w:t>
      </w:r>
    </w:p>
    <w:p>
      <w:pPr>
        <w:pStyle w:val="Heading1"/>
        <w:rPr/>
      </w:pPr>
      <w:r>
        <w:rPr/>
        <w:t>6. Mathematical Foundations</w:t>
      </w:r>
    </w:p>
    <w:p>
      <w:pPr>
        <w:pStyle w:val="Normal"/>
        <w:rPr/>
      </w:pPr>
      <w:r>
        <w:rPr/>
        <w:t>Linear Regression Formulas:</w:t>
        <w:br/>
        <w:t>- Slope (m):</w:t>
        <w:br/>
        <w:t xml:space="preserve">  m = (n * Σ(xy) - Σx * Σy) / (n * Σx² - (Σ</w:t>
      </w:r>
      <w:r>
        <w:rPr/>
        <w:t>x</w:t>
      </w:r>
      <w:r>
        <w:rPr/>
        <w:t>)²)</w:t>
        <w:br/>
        <w:br/>
        <w:t>- Intercept (b):</w:t>
        <w:br/>
        <w:t xml:space="preserve">  b = (Σy - m * Σx) / n</w:t>
        <w:br/>
        <w:br/>
        <w:t>Where:</w:t>
        <w:br/>
        <w:t>- x and y are the input/output values</w:t>
        <w:br/>
        <w:t>- n is the number of data points</w:t>
      </w:r>
    </w:p>
    <w:p>
      <w:pPr>
        <w:pStyle w:val="Heading1"/>
        <w:rPr/>
      </w:pPr>
      <w:r>
        <w:rPr/>
        <w:t>7. Application Workflow</w:t>
      </w:r>
    </w:p>
    <w:p>
      <w:pPr>
        <w:pStyle w:val="Normal"/>
        <w:rPr/>
      </w:pPr>
      <w:r>
        <w:rPr/>
        <w:t>1. User is prompted to enter the number of historical data points.</w:t>
        <w:br/>
        <w:t>2. The user inputs multiple pairs of input-output values.</w:t>
        <w:br/>
        <w:t>3. These values are stored as DataPoint objects in a List.</w:t>
        <w:br/>
        <w:t>4. The model is trained using this list.</w:t>
        <w:br/>
        <w:t>5. A new input is requested from the user.</w:t>
        <w:br/>
        <w:t>6. The trained model makes a prediction for the new input.</w:t>
        <w:br/>
        <w:t>7. Output is displayed to the user.</w:t>
      </w:r>
    </w:p>
    <w:p>
      <w:pPr>
        <w:pStyle w:val="Heading1"/>
        <w:rPr/>
      </w:pPr>
      <w:r>
        <w:rPr/>
        <w:t>8. Limitations and Assumptions</w:t>
      </w:r>
    </w:p>
    <w:p>
      <w:pPr>
        <w:pStyle w:val="Normal"/>
        <w:rPr/>
      </w:pPr>
      <w:r>
        <w:rPr/>
        <w:t>- Assumes linear relationship between input and output.</w:t>
        <w:br/>
        <w:t>- Requires at least two data points to train a model.</w:t>
        <w:br/>
        <w:t>- User inputs must be numeric and meaningful.</w:t>
      </w:r>
    </w:p>
    <w:p>
      <w:pPr>
        <w:pStyle w:val="Heading1"/>
        <w:rPr/>
      </w:pPr>
      <w:r>
        <w:rPr/>
        <w:t>9. Future Enhancements</w:t>
      </w:r>
    </w:p>
    <w:p>
      <w:pPr>
        <w:pStyle w:val="Normal"/>
        <w:rPr/>
      </w:pPr>
      <w:r>
        <w:rPr/>
        <w:t>- Incorporate file I/O for saving/loading historical data.</w:t>
        <w:br/>
        <w:t>- Implement error handling for invalid user input.</w:t>
        <w:br/>
        <w:t>- Add support for polynomial regression.</w:t>
        <w:br/>
        <w:t>- Provide graphical output of regression line using JavaFX.</w:t>
      </w:r>
    </w:p>
    <w:p>
      <w:pPr>
        <w:pStyle w:val="Heading1"/>
        <w:rPr/>
      </w:pPr>
      <w:r>
        <w:rPr/>
        <w:t>10. Conclusion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This project effectively demonstrates the integration of OOP principles with a basic machine learning algorithm. It offers a practical and educational approach to understanding both Java programming and the application of mathematical models in real-world scenarios.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LibreOffice/24.8.6.2$Linux_X86_64 LibreOffice_project/d50be90c1d90f0f90a5235ffcbbafbbfa38a83c2</Application>
  <AppVersion>15.0000</AppVersion>
  <Pages>3</Pages>
  <Words>503</Words>
  <Characters>2600</Characters>
  <CharactersWithSpaces>3085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2025-04-21T09:53:47Z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